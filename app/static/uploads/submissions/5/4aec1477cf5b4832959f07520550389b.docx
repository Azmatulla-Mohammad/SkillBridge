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SkillBridge - Python Assessment 01</w:t>
      </w:r>
    </w:p>
    <w:p>
      <w:r>
        <w:rPr>
          <w:b/>
        </w:rPr>
        <w:t xml:space="preserve">Student Name: </w:t>
      </w:r>
      <w:r>
        <w:t xml:space="preserve">____________________    </w:t>
      </w:r>
      <w:r>
        <w:rPr>
          <w:b/>
        </w:rPr>
        <w:t xml:space="preserve">Date: </w:t>
      </w:r>
      <w:r>
        <w:t>____________</w:t>
        <w:br/>
      </w:r>
      <w:r>
        <w:rPr>
          <w:b/>
        </w:rPr>
        <w:t xml:space="preserve">Duration: </w:t>
      </w:r>
      <w:r>
        <w:t xml:space="preserve">60 Minutes    </w:t>
      </w:r>
      <w:r>
        <w:rPr>
          <w:b/>
        </w:rPr>
        <w:t xml:space="preserve">Total Marks: </w:t>
      </w:r>
      <w:r>
        <w:t>50</w:t>
      </w:r>
    </w:p>
    <w:p>
      <w:pPr>
        <w:pStyle w:val="Heading2"/>
      </w:pPr>
      <w:r>
        <w:t>Section A - Multiple Choice (10 Marks)</w:t>
      </w:r>
    </w:p>
    <w:p>
      <w:r>
        <w:t>1. Python is a: a) Compiler b) Programming Language c) Database d) Browser</w:t>
      </w:r>
    </w:p>
    <w:p>
      <w:r>
        <w:t>2. Which keyword is used to define a function? a) function b) def c) define d) fun</w:t>
      </w:r>
    </w:p>
    <w:p>
      <w:r>
        <w:t>3. Which data type stores True/False values? a) int b) bool c) str d) list</w:t>
      </w:r>
    </w:p>
    <w:p>
      <w:r>
        <w:t>4. Which symbol starts a comment in Python? a) // b) # c) /* d) --</w:t>
      </w:r>
    </w:p>
    <w:p>
      <w:r>
        <w:t>5. Which function displays output? a) input() b) print() c) show() d) echo()</w:t>
      </w:r>
    </w:p>
    <w:p>
      <w:pPr>
        <w:pStyle w:val="Heading2"/>
      </w:pPr>
      <w:r>
        <w:t>Section B - Short Answer (20 Marks)</w:t>
      </w:r>
    </w:p>
    <w:p>
      <w:r>
        <w:t>1. Explain the difference between a list and a tuple.</w:t>
      </w:r>
    </w:p>
    <w:p>
      <w:r>
        <w:t>2. What is a Python dictionary? Give one example.</w:t>
      </w:r>
    </w:p>
    <w:p>
      <w:r>
        <w:t>3. What is a function? Why do we use functions?</w:t>
      </w:r>
    </w:p>
    <w:p>
      <w:r>
        <w:t>4. Explain if, elif, and else with an example.</w:t>
      </w:r>
    </w:p>
    <w:p>
      <w:r>
        <w:t>5. What is a loop? Differentiate for and while loops.</w:t>
      </w:r>
    </w:p>
    <w:p>
      <w:pPr>
        <w:pStyle w:val="Heading2"/>
      </w:pPr>
      <w:r>
        <w:t>Section C - Programming (20 Marks)</w:t>
      </w:r>
    </w:p>
    <w:p>
      <w:r>
        <w:t>1. Write a program to check whether a number is even or odd.</w:t>
      </w:r>
    </w:p>
    <w:p>
      <w:r>
        <w:t>2. Write a function to calculate the factorial of a number.</w:t>
      </w:r>
    </w:p>
    <w:p>
      <w:r>
        <w:t>3. Write a program to count vowels in a string.</w:t>
      </w:r>
    </w:p>
    <w:p>
      <w:r>
        <w:t>4. Write a program to read 5 numbers into a list and print the largest value.</w:t>
      </w:r>
    </w:p>
    <w:p>
      <w:pPr>
        <w:pStyle w:val="Heading2"/>
      </w:pPr>
      <w:r>
        <w:t>Evaluation Rubric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Criteria</w:t>
            </w:r>
          </w:p>
        </w:tc>
        <w:tc>
          <w:tcPr>
            <w:tcW w:type="dxa" w:w="4320"/>
          </w:tcPr>
          <w:p>
            <w:r>
              <w:t>Marks</w:t>
            </w:r>
          </w:p>
        </w:tc>
      </w:tr>
      <w:tr>
        <w:tc>
          <w:tcPr>
            <w:tcW w:type="dxa" w:w="4320"/>
          </w:tcPr>
          <w:p>
            <w:r>
              <w:t>MCQs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Short Answers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Programming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